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UNITED NATIONS         ألأمم المتحدة</w:t>
      </w:r>
    </w:p>
    <w:p>
      <w:r>
        <w:t>United Nations Mission in South Sudan (UNMISS)</w:t>
      </w:r>
    </w:p>
    <w:p>
      <w:r>
        <w:t>Human Rights Division (HRD)</w:t>
      </w:r>
    </w:p>
    <w:p>
      <w:r>
        <w:t>Daily Situation Report</w:t>
      </w:r>
    </w:p>
    <w:p>
      <w:r>
        <w:t>07 November 2025</w:t>
      </w:r>
    </w:p>
    <w:p>
      <w:r>
        <w:t>Highlights</w:t>
      </w:r>
    </w:p>
    <w:p>
      <w:r>
        <w:t>Unknown arbitrary arrest 83 civilians in Bor town, Bor County (Bor County);</w:t>
      </w:r>
    </w:p>
    <w:p>
      <w:r>
        <w:t>armed Buya youths from Napak Boma killed, injured 5 civilians in Namonichek Boma, Lokwamor Payam, Kapoeta North County (Budi County);</w:t>
      </w:r>
    </w:p>
    <w:p>
      <w:r>
        <w:t>armed Toposa youths from Lokwamor Payam, Kapoeta North County killed 5 civilians in Lokwamor Payam, Kapoeta North County (Kapoeta North County);</w:t>
      </w:r>
    </w:p>
    <w:p>
      <w:r>
        <w:t>armed Toposa youths from Lokwamor Payam, Kapoeta North County killed 2 civilians in Napak Boma, Kimotong Payam (Budi County);</w:t>
      </w:r>
    </w:p>
    <w:p>
      <w:r>
        <w:t>Bor County</w:t>
      </w:r>
    </w:p>
    <w:p/>
    <w:p>
      <w:r>
        <w:t>Arbitrary arrest of youth suspected to be members of Red Belt, 'Nigas', or having links to Red Belt within Bor town.</w:t>
      </w:r>
    </w:p>
    <w:p>
      <w:r>
        <w:t>Budi County</w:t>
      </w:r>
    </w:p>
    <w:p/>
    <w:p>
      <w:r>
        <w:t>Armed Buya youths from Napak Boma allegedly attacked Namonichek Boma, Lokwamor Payam, Kapoeta North County killing five unarmed Toposa male civilians and injuring a 30-year-old Toposa man</w:t>
      </w:r>
    </w:p>
    <w:p>
      <w:r>
        <w:t>Three armed Toposa youths from Lokwamor Payam, Kapoeta North County launched a revenge attack on Napak Boma, Kimotong Payam, Budi County to avenge an earlier incident</w:t>
      </w:r>
    </w:p>
    <w:p>
      <w:r>
        <w:t>Kapoeta North County</w:t>
      </w:r>
    </w:p>
    <w:p/>
    <w:p>
      <w:r>
        <w:t>Armed Buya youths from Napak Boma allegedly attacked Namonichek Boma, Lokwamor Payam, Kapoeta North County killing five unarmed Toposa male civilians and injuring a 30-year-old Toposa man</w:t>
      </w:r>
    </w:p>
    <w:p/>
    <w:p>
      <w:r>
        <w:t>End   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